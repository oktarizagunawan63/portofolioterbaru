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DCE7" w14:textId="77777777" w:rsidR="00C93C03" w:rsidRPr="00C34393" w:rsidRDefault="00000000">
      <w:pPr>
        <w:spacing w:after="20" w:line="240" w:lineRule="auto"/>
        <w:jc w:val="center"/>
        <w:rPr>
          <w:color w:val="auto"/>
        </w:rPr>
      </w:pPr>
      <w:r w:rsidRPr="00C34393">
        <w:rPr>
          <w:b/>
          <w:color w:val="auto"/>
          <w:sz w:val="44"/>
        </w:rPr>
        <w:t>OKTARIZA GUNAWAN</w:t>
      </w:r>
    </w:p>
    <w:p w14:paraId="2D1E5C7E" w14:textId="77777777" w:rsidR="00C93C03" w:rsidRPr="00C34393" w:rsidRDefault="00000000">
      <w:pPr>
        <w:spacing w:after="60" w:line="240" w:lineRule="auto"/>
        <w:jc w:val="center"/>
        <w:rPr>
          <w:color w:val="auto"/>
        </w:rPr>
      </w:pPr>
      <w:r w:rsidRPr="00C34393">
        <w:rPr>
          <w:b/>
          <w:color w:val="auto"/>
          <w:sz w:val="23"/>
        </w:rPr>
        <w:t>Full-Stack Developer | Web Apps &amp; Machine Learning</w:t>
      </w:r>
    </w:p>
    <w:p w14:paraId="00CF07B2" w14:textId="77777777" w:rsidR="00C93C03" w:rsidRPr="00C34393" w:rsidRDefault="00000000">
      <w:pPr>
        <w:spacing w:after="160" w:line="240" w:lineRule="auto"/>
        <w:jc w:val="center"/>
        <w:rPr>
          <w:color w:val="auto"/>
        </w:rPr>
      </w:pPr>
      <w:r w:rsidRPr="00C34393">
        <w:rPr>
          <w:color w:val="auto"/>
          <w:sz w:val="18"/>
        </w:rPr>
        <w:t xml:space="preserve">Email: </w:t>
      </w:r>
      <w:hyperlink r:id="rId8">
        <w:r w:rsidRPr="00C34393">
          <w:rPr>
            <w:color w:val="auto"/>
            <w:u w:val="single"/>
          </w:rPr>
          <w:t>oktarizagunawan63@gmail.com</w:t>
        </w:r>
      </w:hyperlink>
      <w:r w:rsidRPr="00C34393">
        <w:rPr>
          <w:color w:val="auto"/>
          <w:sz w:val="18"/>
        </w:rPr>
        <w:t xml:space="preserve">  |  GitHub: </w:t>
      </w:r>
      <w:hyperlink r:id="rId9">
        <w:r w:rsidRPr="00C34393">
          <w:rPr>
            <w:color w:val="auto"/>
            <w:u w:val="single"/>
          </w:rPr>
          <w:t>github.com/oktarizagunawan63</w:t>
        </w:r>
      </w:hyperlink>
      <w:r w:rsidRPr="00C34393">
        <w:rPr>
          <w:color w:val="auto"/>
          <w:sz w:val="18"/>
        </w:rPr>
        <w:t xml:space="preserve">  |  LinkedIn: </w:t>
      </w:r>
      <w:hyperlink r:id="rId10">
        <w:r w:rsidRPr="00C34393">
          <w:rPr>
            <w:color w:val="auto"/>
            <w:u w:val="single"/>
          </w:rPr>
          <w:t>linkedin.com/in/oktarizagunawan</w:t>
        </w:r>
      </w:hyperlink>
    </w:p>
    <w:p w14:paraId="2166FACD" w14:textId="77777777" w:rsidR="00C93C03" w:rsidRPr="00C34393" w:rsidRDefault="00000000">
      <w:pPr>
        <w:pBdr>
          <w:bottom w:val="single" w:sz="6" w:space="2" w:color="D9C8BE"/>
        </w:pBdr>
        <w:spacing w:before="180" w:after="40" w:line="240" w:lineRule="auto"/>
        <w:rPr>
          <w:color w:val="auto"/>
        </w:rPr>
      </w:pPr>
      <w:r w:rsidRPr="00C34393">
        <w:rPr>
          <w:b/>
          <w:caps/>
          <w:color w:val="auto"/>
          <w:sz w:val="21"/>
        </w:rPr>
        <w:t>PROFIL PROFESIONAL</w:t>
      </w:r>
    </w:p>
    <w:p w14:paraId="06B05ABA" w14:textId="77777777" w:rsidR="00C93C03" w:rsidRPr="00C34393" w:rsidRDefault="00000000">
      <w:pPr>
        <w:spacing w:before="40" w:after="100" w:line="259" w:lineRule="auto"/>
        <w:rPr>
          <w:color w:val="auto"/>
        </w:rPr>
      </w:pPr>
      <w:r w:rsidRPr="00C34393">
        <w:rPr>
          <w:color w:val="auto"/>
          <w:sz w:val="19"/>
        </w:rPr>
        <w:t>Full-stack developer yang berfokus membangun aplikasi web cepat, bersih, dan fungsional. Terbiasa mengembangkan antarmuka berbasis React, menghubungkan frontend dengan backend Laravel atau Go, serta merancang alur data menggunakan MySQL. Memiliki minat kuat pada UI yang rapi, performa aplikasi, dan penerapan machine learning untuk solusi yang praktis.</w:t>
      </w:r>
    </w:p>
    <w:p w14:paraId="36953ECA" w14:textId="77777777" w:rsidR="00C93C03" w:rsidRPr="00C34393" w:rsidRDefault="00000000">
      <w:pPr>
        <w:pBdr>
          <w:bottom w:val="single" w:sz="6" w:space="2" w:color="D9C8BE"/>
        </w:pBdr>
        <w:spacing w:before="180" w:after="40" w:line="240" w:lineRule="auto"/>
        <w:rPr>
          <w:color w:val="auto"/>
        </w:rPr>
      </w:pPr>
      <w:r w:rsidRPr="00C34393">
        <w:rPr>
          <w:b/>
          <w:caps/>
          <w:color w:val="auto"/>
          <w:sz w:val="21"/>
        </w:rPr>
        <w:t>KEAHLIAN TEKNIS</w:t>
      </w:r>
    </w:p>
    <w:tbl>
      <w:tblPr>
        <w:tblStyle w:val="KisiTabel"/>
        <w:tblW w:w="0" w:type="auto"/>
        <w:tblLayout w:type="fixed"/>
        <w:tblLook w:val="04A0" w:firstRow="1" w:lastRow="0" w:firstColumn="1" w:lastColumn="0" w:noHBand="0" w:noVBand="1"/>
      </w:tblPr>
      <w:tblGrid>
        <w:gridCol w:w="2088"/>
        <w:gridCol w:w="7272"/>
      </w:tblGrid>
      <w:tr w:rsidR="00C93C03" w:rsidRPr="00C34393" w14:paraId="2A8A3BD7" w14:textId="77777777">
        <w:tc>
          <w:tcPr>
            <w:tcW w:w="2088" w:type="dxa"/>
            <w:tcBorders>
              <w:top w:val="single" w:sz="4" w:space="0" w:color="D9C8BE"/>
              <w:left w:val="single" w:sz="4" w:space="0" w:color="D9C8BE"/>
              <w:bottom w:val="single" w:sz="4" w:space="0" w:color="D9C8BE"/>
              <w:right w:val="single" w:sz="4" w:space="0" w:color="D9C8BE"/>
            </w:tcBorders>
            <w:shd w:val="clear" w:color="auto" w:fill="F8F1EA"/>
            <w:vAlign w:val="center"/>
          </w:tcPr>
          <w:p w14:paraId="1696A9D5" w14:textId="77777777" w:rsidR="00C93C03" w:rsidRPr="00C34393" w:rsidRDefault="00000000">
            <w:pPr>
              <w:spacing w:after="0" w:line="240" w:lineRule="auto"/>
              <w:rPr>
                <w:color w:val="auto"/>
              </w:rPr>
            </w:pPr>
            <w:r w:rsidRPr="00C34393">
              <w:rPr>
                <w:b/>
                <w:color w:val="auto"/>
                <w:sz w:val="18"/>
              </w:rPr>
              <w:t>Frontend</w:t>
            </w:r>
          </w:p>
        </w:tc>
        <w:tc>
          <w:tcPr>
            <w:tcW w:w="7272" w:type="dxa"/>
            <w:tcBorders>
              <w:top w:val="single" w:sz="4" w:space="0" w:color="D9C8BE"/>
              <w:left w:val="single" w:sz="4" w:space="0" w:color="D9C8BE"/>
              <w:bottom w:val="single" w:sz="4" w:space="0" w:color="D9C8BE"/>
              <w:right w:val="single" w:sz="4" w:space="0" w:color="D9C8BE"/>
            </w:tcBorders>
            <w:vAlign w:val="center"/>
          </w:tcPr>
          <w:p w14:paraId="2CFE1577" w14:textId="77777777" w:rsidR="00C93C03" w:rsidRPr="00C34393" w:rsidRDefault="00000000">
            <w:pPr>
              <w:spacing w:after="0" w:line="240" w:lineRule="auto"/>
              <w:rPr>
                <w:color w:val="auto"/>
              </w:rPr>
            </w:pPr>
            <w:r w:rsidRPr="00C34393">
              <w:rPr>
                <w:color w:val="auto"/>
                <w:sz w:val="18"/>
              </w:rPr>
              <w:t>React, React Router, Tailwind CSS, JavaScript, HTML5, CSS3</w:t>
            </w:r>
          </w:p>
        </w:tc>
      </w:tr>
      <w:tr w:rsidR="00C93C03" w:rsidRPr="00C34393" w14:paraId="15C84535" w14:textId="77777777">
        <w:tc>
          <w:tcPr>
            <w:tcW w:w="2088" w:type="dxa"/>
            <w:tcBorders>
              <w:top w:val="single" w:sz="4" w:space="0" w:color="D9C8BE"/>
              <w:left w:val="single" w:sz="4" w:space="0" w:color="D9C8BE"/>
              <w:bottom w:val="single" w:sz="4" w:space="0" w:color="D9C8BE"/>
              <w:right w:val="single" w:sz="4" w:space="0" w:color="D9C8BE"/>
            </w:tcBorders>
            <w:shd w:val="clear" w:color="auto" w:fill="F8F1EA"/>
            <w:vAlign w:val="center"/>
          </w:tcPr>
          <w:p w14:paraId="14267722" w14:textId="77777777" w:rsidR="00C93C03" w:rsidRPr="00C34393" w:rsidRDefault="00000000">
            <w:pPr>
              <w:spacing w:after="0" w:line="240" w:lineRule="auto"/>
              <w:rPr>
                <w:color w:val="auto"/>
              </w:rPr>
            </w:pPr>
            <w:r w:rsidRPr="00C34393">
              <w:rPr>
                <w:b/>
                <w:color w:val="auto"/>
                <w:sz w:val="18"/>
              </w:rPr>
              <w:t>Backend</w:t>
            </w:r>
          </w:p>
        </w:tc>
        <w:tc>
          <w:tcPr>
            <w:tcW w:w="7272" w:type="dxa"/>
            <w:tcBorders>
              <w:top w:val="single" w:sz="4" w:space="0" w:color="D9C8BE"/>
              <w:left w:val="single" w:sz="4" w:space="0" w:color="D9C8BE"/>
              <w:bottom w:val="single" w:sz="4" w:space="0" w:color="D9C8BE"/>
              <w:right w:val="single" w:sz="4" w:space="0" w:color="D9C8BE"/>
            </w:tcBorders>
            <w:vAlign w:val="center"/>
          </w:tcPr>
          <w:p w14:paraId="22B50688" w14:textId="77777777" w:rsidR="00C93C03" w:rsidRPr="00C34393" w:rsidRDefault="00000000">
            <w:pPr>
              <w:spacing w:after="0" w:line="240" w:lineRule="auto"/>
              <w:rPr>
                <w:color w:val="auto"/>
              </w:rPr>
            </w:pPr>
            <w:r w:rsidRPr="00C34393">
              <w:rPr>
                <w:color w:val="auto"/>
                <w:sz w:val="18"/>
              </w:rPr>
              <w:t>Laravel, PHP, Go, REST API, MySQL</w:t>
            </w:r>
          </w:p>
        </w:tc>
      </w:tr>
      <w:tr w:rsidR="00C93C03" w:rsidRPr="00C34393" w14:paraId="55DAD04D" w14:textId="77777777">
        <w:tc>
          <w:tcPr>
            <w:tcW w:w="2088" w:type="dxa"/>
            <w:tcBorders>
              <w:top w:val="single" w:sz="4" w:space="0" w:color="D9C8BE"/>
              <w:left w:val="single" w:sz="4" w:space="0" w:color="D9C8BE"/>
              <w:bottom w:val="single" w:sz="4" w:space="0" w:color="D9C8BE"/>
              <w:right w:val="single" w:sz="4" w:space="0" w:color="D9C8BE"/>
            </w:tcBorders>
            <w:shd w:val="clear" w:color="auto" w:fill="F8F1EA"/>
            <w:vAlign w:val="center"/>
          </w:tcPr>
          <w:p w14:paraId="3F13C5C4" w14:textId="77777777" w:rsidR="00C93C03" w:rsidRPr="00C34393" w:rsidRDefault="00000000">
            <w:pPr>
              <w:spacing w:after="0" w:line="240" w:lineRule="auto"/>
              <w:rPr>
                <w:color w:val="auto"/>
              </w:rPr>
            </w:pPr>
            <w:r w:rsidRPr="00C34393">
              <w:rPr>
                <w:b/>
                <w:color w:val="auto"/>
                <w:sz w:val="18"/>
              </w:rPr>
              <w:t>Machine Learning</w:t>
            </w:r>
          </w:p>
        </w:tc>
        <w:tc>
          <w:tcPr>
            <w:tcW w:w="7272" w:type="dxa"/>
            <w:tcBorders>
              <w:top w:val="single" w:sz="4" w:space="0" w:color="D9C8BE"/>
              <w:left w:val="single" w:sz="4" w:space="0" w:color="D9C8BE"/>
              <w:bottom w:val="single" w:sz="4" w:space="0" w:color="D9C8BE"/>
              <w:right w:val="single" w:sz="4" w:space="0" w:color="D9C8BE"/>
            </w:tcBorders>
            <w:vAlign w:val="center"/>
          </w:tcPr>
          <w:p w14:paraId="7496BCED" w14:textId="77777777" w:rsidR="00C93C03" w:rsidRPr="00C34393" w:rsidRDefault="00000000">
            <w:pPr>
              <w:spacing w:after="0" w:line="240" w:lineRule="auto"/>
              <w:rPr>
                <w:color w:val="auto"/>
              </w:rPr>
            </w:pPr>
            <w:r w:rsidRPr="00C34393">
              <w:rPr>
                <w:color w:val="auto"/>
                <w:sz w:val="18"/>
              </w:rPr>
              <w:t>Python, TensorFlow, Keras, OpenCV, NumPy, Pandas</w:t>
            </w:r>
          </w:p>
        </w:tc>
      </w:tr>
      <w:tr w:rsidR="00C93C03" w:rsidRPr="00C34393" w14:paraId="2FECDEFF" w14:textId="77777777">
        <w:tc>
          <w:tcPr>
            <w:tcW w:w="2088" w:type="dxa"/>
            <w:tcBorders>
              <w:top w:val="single" w:sz="4" w:space="0" w:color="D9C8BE"/>
              <w:left w:val="single" w:sz="4" w:space="0" w:color="D9C8BE"/>
              <w:bottom w:val="single" w:sz="4" w:space="0" w:color="D9C8BE"/>
              <w:right w:val="single" w:sz="4" w:space="0" w:color="D9C8BE"/>
            </w:tcBorders>
            <w:shd w:val="clear" w:color="auto" w:fill="F8F1EA"/>
            <w:vAlign w:val="center"/>
          </w:tcPr>
          <w:p w14:paraId="4675EBB8" w14:textId="77777777" w:rsidR="00C93C03" w:rsidRPr="00C34393" w:rsidRDefault="00000000">
            <w:pPr>
              <w:spacing w:after="0" w:line="240" w:lineRule="auto"/>
              <w:rPr>
                <w:color w:val="auto"/>
              </w:rPr>
            </w:pPr>
            <w:r w:rsidRPr="00C34393">
              <w:rPr>
                <w:b/>
                <w:color w:val="auto"/>
                <w:sz w:val="18"/>
              </w:rPr>
              <w:t>Tools</w:t>
            </w:r>
          </w:p>
        </w:tc>
        <w:tc>
          <w:tcPr>
            <w:tcW w:w="7272" w:type="dxa"/>
            <w:tcBorders>
              <w:top w:val="single" w:sz="4" w:space="0" w:color="D9C8BE"/>
              <w:left w:val="single" w:sz="4" w:space="0" w:color="D9C8BE"/>
              <w:bottom w:val="single" w:sz="4" w:space="0" w:color="D9C8BE"/>
              <w:right w:val="single" w:sz="4" w:space="0" w:color="D9C8BE"/>
            </w:tcBorders>
            <w:vAlign w:val="center"/>
          </w:tcPr>
          <w:p w14:paraId="34E0D234" w14:textId="77777777" w:rsidR="00C93C03" w:rsidRPr="00C34393" w:rsidRDefault="00000000">
            <w:pPr>
              <w:spacing w:after="0" w:line="240" w:lineRule="auto"/>
              <w:rPr>
                <w:color w:val="auto"/>
              </w:rPr>
            </w:pPr>
            <w:r w:rsidRPr="00C34393">
              <w:rPr>
                <w:color w:val="auto"/>
                <w:sz w:val="18"/>
              </w:rPr>
              <w:t>Git, Laragon, Netlify, Jupyter Notebook</w:t>
            </w:r>
          </w:p>
        </w:tc>
      </w:tr>
    </w:tbl>
    <w:p w14:paraId="2D33A8C4" w14:textId="77777777" w:rsidR="00C93C03" w:rsidRPr="00C34393" w:rsidRDefault="00000000">
      <w:pPr>
        <w:pBdr>
          <w:bottom w:val="single" w:sz="6" w:space="2" w:color="D9C8BE"/>
        </w:pBdr>
        <w:spacing w:before="180" w:after="40" w:line="240" w:lineRule="auto"/>
        <w:rPr>
          <w:color w:val="auto"/>
        </w:rPr>
      </w:pPr>
      <w:r w:rsidRPr="00C34393">
        <w:rPr>
          <w:b/>
          <w:caps/>
          <w:color w:val="auto"/>
          <w:sz w:val="21"/>
        </w:rPr>
        <w:t>PROJECT EXPERIENCE</w:t>
      </w:r>
    </w:p>
    <w:p w14:paraId="31DE2FA9" w14:textId="77777777" w:rsidR="00C93C03" w:rsidRPr="00C34393" w:rsidRDefault="00000000">
      <w:pPr>
        <w:spacing w:before="80" w:after="20" w:line="240" w:lineRule="auto"/>
        <w:rPr>
          <w:color w:val="auto"/>
        </w:rPr>
      </w:pPr>
      <w:r w:rsidRPr="00C34393">
        <w:rPr>
          <w:b/>
          <w:color w:val="auto"/>
        </w:rPr>
        <w:t>PT Amsar Prima Mandiri Project Monitoring Dashboard</w:t>
      </w:r>
      <w:r w:rsidRPr="00C34393">
        <w:rPr>
          <w:i/>
          <w:color w:val="auto"/>
          <w:sz w:val="18"/>
        </w:rPr>
        <w:t xml:space="preserve"> | React, Laravel, MySQL, Laragon</w:t>
      </w:r>
    </w:p>
    <w:p w14:paraId="33D732AC" w14:textId="77777777" w:rsidR="00C93C03" w:rsidRPr="00C34393" w:rsidRDefault="00000000">
      <w:pPr>
        <w:pStyle w:val="PoinDaftar"/>
        <w:ind w:left="259" w:hanging="259"/>
        <w:rPr>
          <w:color w:val="auto"/>
        </w:rPr>
      </w:pPr>
      <w:r w:rsidRPr="00C34393">
        <w:rPr>
          <w:color w:val="auto"/>
        </w:rPr>
        <w:t>Membangun dashboard internal untuk membantu perusahaan memantau progres proyek, status pekerjaan, dan data operasional secara terpusat.</w:t>
      </w:r>
    </w:p>
    <w:p w14:paraId="61BFC6E0" w14:textId="77777777" w:rsidR="00C93C03" w:rsidRPr="00C34393" w:rsidRDefault="00000000">
      <w:pPr>
        <w:pStyle w:val="PoinDaftar"/>
        <w:ind w:left="259" w:hanging="259"/>
        <w:rPr>
          <w:color w:val="auto"/>
        </w:rPr>
      </w:pPr>
      <w:r w:rsidRPr="00C34393">
        <w:rPr>
          <w:color w:val="auto"/>
        </w:rPr>
        <w:t>Mengembangkan frontend React yang responsif dan mengintegrasikannya dengan backend Laravel serta database MySQL.</w:t>
      </w:r>
    </w:p>
    <w:p w14:paraId="153D69C7" w14:textId="77777777" w:rsidR="00C93C03" w:rsidRPr="00C34393" w:rsidRDefault="00000000">
      <w:pPr>
        <w:pStyle w:val="PoinDaftar"/>
        <w:ind w:left="259" w:hanging="259"/>
        <w:rPr>
          <w:color w:val="auto"/>
        </w:rPr>
      </w:pPr>
      <w:r w:rsidRPr="00C34393">
        <w:rPr>
          <w:color w:val="auto"/>
        </w:rPr>
        <w:t>Menyusun struktur aplikasi yang siap dikembangkan untuk kebutuhan admin, laporan proyek, dan fitur monitoring lanjutan.</w:t>
      </w:r>
    </w:p>
    <w:p w14:paraId="700FA812" w14:textId="77777777" w:rsidR="00C93C03" w:rsidRPr="00C34393" w:rsidRDefault="00000000">
      <w:pPr>
        <w:spacing w:before="80" w:after="20" w:line="240" w:lineRule="auto"/>
        <w:rPr>
          <w:color w:val="auto"/>
        </w:rPr>
      </w:pPr>
      <w:r w:rsidRPr="00C34393">
        <w:rPr>
          <w:b/>
          <w:color w:val="auto"/>
        </w:rPr>
        <w:t>QR Code Menu Restaurant</w:t>
      </w:r>
      <w:r w:rsidRPr="00C34393">
        <w:rPr>
          <w:i/>
          <w:color w:val="auto"/>
          <w:sz w:val="18"/>
        </w:rPr>
        <w:t xml:space="preserve"> | React, Laravel, MySQL, REST API</w:t>
      </w:r>
    </w:p>
    <w:p w14:paraId="23AF9DE5" w14:textId="77777777" w:rsidR="00C93C03" w:rsidRPr="00C34393" w:rsidRDefault="00000000">
      <w:pPr>
        <w:pStyle w:val="PoinDaftar"/>
        <w:ind w:left="259" w:hanging="259"/>
        <w:rPr>
          <w:color w:val="auto"/>
        </w:rPr>
      </w:pPr>
      <w:r w:rsidRPr="00C34393">
        <w:rPr>
          <w:color w:val="auto"/>
        </w:rPr>
        <w:t>Mengembangkan sistem menu digital berbasis QR code agar pelanggan dapat mengakses menu restoran melalui perangkat mobile.</w:t>
      </w:r>
    </w:p>
    <w:p w14:paraId="23492EA3" w14:textId="77777777" w:rsidR="00C93C03" w:rsidRPr="00C34393" w:rsidRDefault="00000000">
      <w:pPr>
        <w:pStyle w:val="PoinDaftar"/>
        <w:ind w:left="259" w:hanging="259"/>
        <w:rPr>
          <w:color w:val="auto"/>
        </w:rPr>
      </w:pPr>
      <w:r w:rsidRPr="00C34393">
        <w:rPr>
          <w:color w:val="auto"/>
        </w:rPr>
        <w:t>Menerapkan pengelolaan menu dinamis, kategori, pencarian, dan dashboard admin untuk update menu secara lebih cepat.</w:t>
      </w:r>
    </w:p>
    <w:p w14:paraId="498EF1E4" w14:textId="77777777" w:rsidR="00C93C03" w:rsidRPr="00C34393" w:rsidRDefault="00000000">
      <w:pPr>
        <w:spacing w:before="80" w:after="20" w:line="240" w:lineRule="auto"/>
        <w:rPr>
          <w:color w:val="auto"/>
        </w:rPr>
      </w:pPr>
      <w:r w:rsidRPr="00C34393">
        <w:rPr>
          <w:b/>
          <w:color w:val="auto"/>
        </w:rPr>
        <w:t>Blood Pressure Monitoring System</w:t>
      </w:r>
      <w:r w:rsidRPr="00C34393">
        <w:rPr>
          <w:i/>
          <w:color w:val="auto"/>
          <w:sz w:val="18"/>
        </w:rPr>
        <w:t xml:space="preserve"> | React, Go, MySQL, Chart.js</w:t>
      </w:r>
    </w:p>
    <w:p w14:paraId="0BE28708" w14:textId="77777777" w:rsidR="00C93C03" w:rsidRPr="00C34393" w:rsidRDefault="00000000">
      <w:pPr>
        <w:pStyle w:val="PoinDaftar"/>
        <w:ind w:left="259" w:hanging="259"/>
        <w:rPr>
          <w:color w:val="auto"/>
        </w:rPr>
      </w:pPr>
      <w:r w:rsidRPr="00C34393">
        <w:rPr>
          <w:color w:val="auto"/>
        </w:rPr>
        <w:t>Membuat aplikasi pemantauan tekanan darah dengan pencatatan harian, data historis, dan visualisasi tren kesehatan.</w:t>
      </w:r>
    </w:p>
    <w:p w14:paraId="0C62F129" w14:textId="77777777" w:rsidR="00C93C03" w:rsidRPr="00C34393" w:rsidRDefault="00000000">
      <w:pPr>
        <w:pStyle w:val="PoinDaftar"/>
        <w:ind w:left="259" w:hanging="259"/>
        <w:rPr>
          <w:color w:val="auto"/>
        </w:rPr>
      </w:pPr>
      <w:r w:rsidRPr="00C34393">
        <w:rPr>
          <w:color w:val="auto"/>
        </w:rPr>
        <w:t>Menggunakan Chart.js untuk membantu pengguna memahami perubahan data tekanan darah secara visual dan mudah dibaca.</w:t>
      </w:r>
    </w:p>
    <w:p w14:paraId="4ACA6EA9" w14:textId="77777777" w:rsidR="00C93C03" w:rsidRPr="00C34393" w:rsidRDefault="00000000">
      <w:pPr>
        <w:spacing w:before="80" w:after="20" w:line="240" w:lineRule="auto"/>
        <w:rPr>
          <w:color w:val="auto"/>
        </w:rPr>
      </w:pPr>
      <w:r w:rsidRPr="00C34393">
        <w:rPr>
          <w:b/>
          <w:color w:val="auto"/>
        </w:rPr>
        <w:t>Futsal Booking System</w:t>
      </w:r>
      <w:r w:rsidRPr="00C34393">
        <w:rPr>
          <w:i/>
          <w:color w:val="auto"/>
          <w:sz w:val="18"/>
        </w:rPr>
        <w:t xml:space="preserve"> | PHP, MySQL, JavaScript</w:t>
      </w:r>
    </w:p>
    <w:p w14:paraId="53042F25" w14:textId="77777777" w:rsidR="00C93C03" w:rsidRPr="00C34393" w:rsidRDefault="00000000">
      <w:pPr>
        <w:pStyle w:val="PoinDaftar"/>
        <w:ind w:left="259" w:hanging="259"/>
        <w:rPr>
          <w:color w:val="auto"/>
        </w:rPr>
      </w:pPr>
      <w:r w:rsidRPr="00C34393">
        <w:rPr>
          <w:color w:val="auto"/>
        </w:rPr>
        <w:t>Membangun sistem reservasi lapangan futsal dengan pengecekan slot, riwayat booking, dan dashboard admin.</w:t>
      </w:r>
    </w:p>
    <w:p w14:paraId="629191E7" w14:textId="77777777" w:rsidR="00C93C03" w:rsidRPr="00C34393" w:rsidRDefault="00000000">
      <w:pPr>
        <w:pStyle w:val="PoinDaftar"/>
        <w:ind w:left="259" w:hanging="259"/>
        <w:rPr>
          <w:color w:val="auto"/>
        </w:rPr>
      </w:pPr>
      <w:r w:rsidRPr="00C34393">
        <w:rPr>
          <w:color w:val="auto"/>
        </w:rPr>
        <w:t>Merancang alur booking yang mengurangi proses manual dan memudahkan pengguna melihat ketersediaan lapangan.</w:t>
      </w:r>
    </w:p>
    <w:p w14:paraId="0597479A" w14:textId="77777777" w:rsidR="00C93C03" w:rsidRPr="00C34393" w:rsidRDefault="00000000">
      <w:pPr>
        <w:spacing w:before="80" w:after="20" w:line="240" w:lineRule="auto"/>
        <w:rPr>
          <w:color w:val="auto"/>
        </w:rPr>
      </w:pPr>
      <w:r w:rsidRPr="00C34393">
        <w:rPr>
          <w:b/>
          <w:color w:val="auto"/>
        </w:rPr>
        <w:t>GestureSense - Sign Language Recognition</w:t>
      </w:r>
      <w:r w:rsidRPr="00C34393">
        <w:rPr>
          <w:i/>
          <w:color w:val="auto"/>
          <w:sz w:val="18"/>
        </w:rPr>
        <w:t xml:space="preserve"> | Python, TensorFlow, OpenCV</w:t>
      </w:r>
    </w:p>
    <w:p w14:paraId="17A29C04" w14:textId="77777777" w:rsidR="00C93C03" w:rsidRPr="00C34393" w:rsidRDefault="00000000">
      <w:pPr>
        <w:pStyle w:val="PoinDaftar"/>
        <w:ind w:left="259" w:hanging="259"/>
        <w:rPr>
          <w:color w:val="auto"/>
        </w:rPr>
      </w:pPr>
      <w:r w:rsidRPr="00C34393">
        <w:rPr>
          <w:color w:val="auto"/>
        </w:rPr>
        <w:t>Mengembangkan prototype machine learning untuk mengenali gerakan bahasa isyarat tangan secara real-time menggunakan computer vision.</w:t>
      </w:r>
    </w:p>
    <w:p w14:paraId="5447FA5A" w14:textId="77777777" w:rsidR="00C93C03" w:rsidRPr="00C34393" w:rsidRDefault="00000000">
      <w:pPr>
        <w:pStyle w:val="PoinDaftar"/>
        <w:ind w:left="259" w:hanging="259"/>
        <w:rPr>
          <w:color w:val="auto"/>
        </w:rPr>
      </w:pPr>
      <w:r w:rsidRPr="00C34393">
        <w:rPr>
          <w:color w:val="auto"/>
        </w:rPr>
        <w:t>Menerapkan preprocessing gambar, pelatihan model, dan optimasi inferensi untuk mendukung pengenalan gesture yang responsif.</w:t>
      </w:r>
    </w:p>
    <w:p w14:paraId="685C31AC" w14:textId="77777777" w:rsidR="00C93C03" w:rsidRPr="00C34393" w:rsidRDefault="00000000">
      <w:pPr>
        <w:pBdr>
          <w:bottom w:val="single" w:sz="6" w:space="2" w:color="D9C8BE"/>
        </w:pBdr>
        <w:spacing w:before="180" w:after="40" w:line="240" w:lineRule="auto"/>
        <w:rPr>
          <w:color w:val="auto"/>
        </w:rPr>
      </w:pPr>
      <w:r w:rsidRPr="00C34393">
        <w:rPr>
          <w:b/>
          <w:caps/>
          <w:color w:val="auto"/>
          <w:sz w:val="21"/>
        </w:rPr>
        <w:t>PENDIDIKAN &amp; FOKUS BELAJAR</w:t>
      </w:r>
    </w:p>
    <w:p w14:paraId="33EA91AA" w14:textId="77777777" w:rsidR="00C93C03" w:rsidRPr="00C34393" w:rsidRDefault="00000000">
      <w:pPr>
        <w:spacing w:before="40" w:after="40"/>
        <w:rPr>
          <w:color w:val="auto"/>
        </w:rPr>
      </w:pPr>
      <w:r w:rsidRPr="00C34393">
        <w:rPr>
          <w:b/>
          <w:color w:val="auto"/>
          <w:sz w:val="19"/>
        </w:rPr>
        <w:t>Mahasiswa semester lima</w:t>
      </w:r>
      <w:r w:rsidRPr="00C34393">
        <w:rPr>
          <w:color w:val="auto"/>
          <w:sz w:val="19"/>
        </w:rPr>
        <w:t xml:space="preserve"> dengan fokus pada pengembangan web, backend API, database, data science, dan machine learning. Aktif membangun project mandiri untuk memperkuat kemampuan problem solving dan implementasi aplikasi end-to-end.</w:t>
      </w:r>
    </w:p>
    <w:p w14:paraId="48E2FC1A" w14:textId="77777777" w:rsidR="00C93C03" w:rsidRPr="00C34393" w:rsidRDefault="00000000">
      <w:pPr>
        <w:pBdr>
          <w:bottom w:val="single" w:sz="6" w:space="2" w:color="D9C8BE"/>
        </w:pBdr>
        <w:spacing w:before="180" w:after="40" w:line="240" w:lineRule="auto"/>
        <w:rPr>
          <w:color w:val="auto"/>
        </w:rPr>
      </w:pPr>
      <w:r w:rsidRPr="00C34393">
        <w:rPr>
          <w:b/>
          <w:caps/>
          <w:color w:val="auto"/>
          <w:sz w:val="21"/>
        </w:rPr>
        <w:t>TARGET PERAN</w:t>
      </w:r>
    </w:p>
    <w:p w14:paraId="46EE4703" w14:textId="77777777" w:rsidR="00C93C03" w:rsidRPr="00C34393" w:rsidRDefault="00000000">
      <w:pPr>
        <w:spacing w:before="40" w:after="40"/>
        <w:rPr>
          <w:color w:val="auto"/>
        </w:rPr>
      </w:pPr>
      <w:r w:rsidRPr="00C34393">
        <w:rPr>
          <w:color w:val="auto"/>
          <w:sz w:val="19"/>
        </w:rPr>
        <w:t>Full-Stack Developer Intern, Junior Web Developer, Frontend Developer, Backend/Laravel Developer.</w:t>
      </w:r>
    </w:p>
    <w:sectPr w:rsidR="00C93C03" w:rsidRPr="00C34393" w:rsidSect="00034616">
      <w:headerReference w:type="default" r:id="rId11"/>
      <w:footerReference w:type="default" r:id="rId12"/>
      <w:pgSz w:w="11909" w:h="16834"/>
      <w:pgMar w:top="893" w:right="979" w:bottom="893"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8091" w14:textId="77777777" w:rsidR="00CE028D" w:rsidRDefault="00CE028D">
      <w:pPr>
        <w:spacing w:after="0" w:line="240" w:lineRule="auto"/>
      </w:pPr>
      <w:r>
        <w:separator/>
      </w:r>
    </w:p>
  </w:endnote>
  <w:endnote w:type="continuationSeparator" w:id="0">
    <w:p w14:paraId="4F12ADDD" w14:textId="77777777" w:rsidR="00CE028D" w:rsidRDefault="00CE0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FCFC" w14:textId="77777777" w:rsidR="00C93C03" w:rsidRDefault="00000000">
    <w:pPr>
      <w:pStyle w:val="Footer"/>
      <w:jc w:val="center"/>
    </w:pPr>
    <w:r>
      <w:rPr>
        <w:color w:val="5C5C5C"/>
        <w:sz w:val="16"/>
      </w:rPr>
      <w:t>Oktariza Gunawan | Full-Stack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7B228" w14:textId="77777777" w:rsidR="00CE028D" w:rsidRDefault="00CE028D">
      <w:pPr>
        <w:spacing w:after="0" w:line="240" w:lineRule="auto"/>
      </w:pPr>
      <w:r>
        <w:separator/>
      </w:r>
    </w:p>
  </w:footnote>
  <w:footnote w:type="continuationSeparator" w:id="0">
    <w:p w14:paraId="2976E3FA" w14:textId="77777777" w:rsidR="00CE028D" w:rsidRDefault="00CE0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6595" w14:textId="77777777" w:rsidR="00C93C03" w:rsidRDefault="00000000">
    <w:pPr>
      <w:pStyle w:val="Header"/>
      <w:jc w:val="right"/>
    </w:pPr>
    <w:r>
      <w:rPr>
        <w:color w:val="5C5C5C"/>
        <w:sz w:val="17"/>
      </w:rPr>
      <w:t>Oktariza Gunawan - Full-Stack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04746492">
    <w:abstractNumId w:val="8"/>
  </w:num>
  <w:num w:numId="2" w16cid:durableId="268896184">
    <w:abstractNumId w:val="6"/>
  </w:num>
  <w:num w:numId="3" w16cid:durableId="701247645">
    <w:abstractNumId w:val="5"/>
  </w:num>
  <w:num w:numId="4" w16cid:durableId="1486631740">
    <w:abstractNumId w:val="4"/>
  </w:num>
  <w:num w:numId="5" w16cid:durableId="131824117">
    <w:abstractNumId w:val="7"/>
  </w:num>
  <w:num w:numId="6" w16cid:durableId="96948610">
    <w:abstractNumId w:val="3"/>
  </w:num>
  <w:num w:numId="7" w16cid:durableId="740325913">
    <w:abstractNumId w:val="2"/>
  </w:num>
  <w:num w:numId="8" w16cid:durableId="570624194">
    <w:abstractNumId w:val="1"/>
  </w:num>
  <w:num w:numId="9" w16cid:durableId="18961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06F3"/>
    <w:rsid w:val="00A06979"/>
    <w:rsid w:val="00AA1D8D"/>
    <w:rsid w:val="00B47730"/>
    <w:rsid w:val="00C34393"/>
    <w:rsid w:val="00C93C03"/>
    <w:rsid w:val="00CB0664"/>
    <w:rsid w:val="00CE0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52C23"/>
  <w14:defaultImageDpi w14:val="300"/>
  <w15:docId w15:val="{30859923-AE3B-4FAA-B525-ADA9B3A8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color w:val="121212"/>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spacing w:after="30" w:line="240" w:lineRule="auto"/>
      <w:contextualSpacing/>
    </w:pPr>
    <w:rPr>
      <w:sz w:val="18"/>
    </w:rPr>
  </w:style>
  <w:style w:type="paragraph" w:styleId="PoinDaftar2">
    <w:name w:val="List Bullet 2"/>
    <w:basedOn w:val="Normal"/>
    <w:uiPriority w:val="99"/>
    <w:unhideWhenUsed/>
    <w:rsid w:val="00326F90"/>
    <w:pPr>
      <w:numPr>
        <w:numId w:val="2"/>
      </w:numPr>
      <w:spacing w:after="30" w:line="240" w:lineRule="auto"/>
      <w:contextualSpacing/>
    </w:pPr>
    <w:rPr>
      <w:sz w:val="18"/>
    </w:r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ktarizagunawan63@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in/oktarizagunawan/" TargetMode="External"/><Relationship Id="rId4" Type="http://schemas.openxmlformats.org/officeDocument/2006/relationships/settings" Target="settings.xml"/><Relationship Id="rId9" Type="http://schemas.openxmlformats.org/officeDocument/2006/relationships/hyperlink" Target="https://github.com/oktarizagunawan6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Oktariza Gunawan</cp:lastModifiedBy>
  <cp:revision>3</cp:revision>
  <dcterms:created xsi:type="dcterms:W3CDTF">2013-12-23T23:15:00Z</dcterms:created>
  <dcterms:modified xsi:type="dcterms:W3CDTF">2026-05-18T09:38:00Z</dcterms:modified>
  <cp:category/>
</cp:coreProperties>
</file>